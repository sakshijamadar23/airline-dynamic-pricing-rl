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AIRLINE DYNAMIC PRICING USING REINFORCEMENT LEARNING</w:t>
      </w:r>
    </w:p>
    <w:p>
      <w:pPr>
        <w:pStyle w:val="Heading1"/>
      </w:pPr>
      <w:r>
        <w:t>Abstract</w:t>
      </w:r>
    </w:p>
    <w:p>
      <w:r>
        <w:t>Airline ticket pricing plays a crucial role in maximizing airline revenue and maintaining competitiveness in the market. This project presents an intelligent Airline Dynamic Pricing System using Reinforcement Learning (RL). The system simulates an airline ticket-selling environment where an AI agent learns optimal pricing strategies through continuous interaction with the environment. Different pricing strategies including Fixed Price Agent, Discount Agent, Q-Learning Agent, and Deep Q-Network (DQN) Agent were implemented and compared.</w:t>
      </w:r>
    </w:p>
    <w:p>
      <w:pPr>
        <w:pStyle w:val="Heading1"/>
      </w:pPr>
      <w:r>
        <w:t>1. Introduction</w:t>
      </w:r>
    </w:p>
    <w:p>
      <w:r>
        <w:t>Dynamic pricing is a strategy where prices are adjusted based on market conditions, customer demand, available inventory, and time constraints. In the airline industry, ticket prices frequently change depending on seats remaining, time before departure, customer demand, competition, and seasonal trends. Reinforcement Learning enables an AI agent to learn pricing strategies through experience rather than relying on predefined rules.</w:t>
      </w:r>
    </w:p>
    <w:p>
      <w:pPr>
        <w:pStyle w:val="Heading1"/>
      </w:pPr>
      <w:r>
        <w:t>2. Problem Statement</w:t>
      </w:r>
    </w:p>
    <w:p>
      <w:r>
        <w:t>Airline companies face the challenge of determining optimal ticket prices that maximize revenue while ensuring seat occupancy. If prices are too high, seats may remain unsold. If prices are too low, potential revenue is lost. This project develops an intelligent system that learns profitable pricing strategies through interaction with a simulated airline environment.</w:t>
      </w:r>
    </w:p>
    <w:p>
      <w:pPr>
        <w:pStyle w:val="Heading1"/>
      </w:pPr>
      <w:r>
        <w:t>3. Objectives</w:t>
      </w:r>
    </w:p>
    <w:p>
      <w:r>
        <w:t>Primary Objectives:</w:t>
        <w:br/>
        <w:t>• Develop an AI-based airline ticket pricing system.</w:t>
        <w:br/>
        <w:t>• Apply Reinforcement Learning techniques to pricing decisions.</w:t>
        <w:br/>
        <w:t>• Maximize airline revenue.</w:t>
        <w:br/>
        <w:t>• Compare traditional pricing approaches with RL algorithms.</w:t>
        <w:br/>
        <w:br/>
        <w:t>Secondary Objectives:</w:t>
        <w:br/>
        <w:t>• Design a realistic airline environment.</w:t>
        <w:br/>
        <w:t>• Analyze learning behavior of agents.</w:t>
        <w:br/>
        <w:t>• Visualize performance using dashboards.</w:t>
        <w:br/>
        <w:t>• Study the effectiveness of Deep Reinforcement Learning.</w:t>
      </w:r>
    </w:p>
    <w:p>
      <w:pPr>
        <w:pStyle w:val="Heading1"/>
      </w:pPr>
      <w:r>
        <w:t>4. Scope of the Project</w:t>
      </w:r>
    </w:p>
    <w:p>
      <w:r>
        <w:t>The project focuses on creating a simulated airline ticket market where AI agents learn pricing strategies without requiring real-world airline data. It includes environment simulation, reward mechanisms, multiple pricing agents, performance evaluation, and data visualization. Real-time airline systems and live databases are outside the scope of this project.</w:t>
      </w:r>
    </w:p>
    <w:p>
      <w:pPr>
        <w:pStyle w:val="Heading1"/>
      </w:pPr>
      <w:r>
        <w:t>5. Team Members and Responsibilities</w:t>
      </w:r>
    </w:p>
    <w:p>
      <w:r>
        <w:t>Project Lead &amp; Coordination – Samruddhi Naikode</w:t>
        <w:br/>
        <w:t>Responsible for project coordination, communication, task management, dashboard creation, GitHub repository management, documentation preparation, and presentation coordination.</w:t>
        <w:br/>
        <w:br/>
        <w:t>Technical Lead &amp; Guidance – Sakshi Jamadar</w:t>
        <w:br/>
        <w:t>Provided technical leadership, architecture guidance, debugging support, code integration assistance, and mentoring throughout the project.</w:t>
        <w:br/>
        <w:br/>
        <w:t>Environment Development – Vishnu ES</w:t>
        <w:br/>
        <w:t>Designed and implemented the AirlinePricingEnv environment, including state space, action space, demand simulation, and reward mechanisms.</w:t>
        <w:br/>
        <w:br/>
        <w:t>Baseline Agents Development – Venkatesh CS</w:t>
        <w:br/>
        <w:t>Implemented Fixed Price Agent and Discount Agent and performed baseline performance evaluation.</w:t>
        <w:br/>
        <w:br/>
        <w:t>Q-Learning Agent Development – Sharon Wakade</w:t>
        <w:br/>
        <w:t>Developed the Q-Learning Agent, learning mechanisms, training process, and performance evaluation.</w:t>
        <w:br/>
        <w:br/>
        <w:t>Deep Q-Network (DQN) Development – Avinash K</w:t>
        <w:br/>
        <w:t>Developed the DQN Agent using PyTorch, implemented neural network architecture, experience replay, and model training.</w:t>
        <w:br/>
        <w:br/>
        <w:t>Team Collaboration</w:t>
        <w:br/>
        <w:t>The project was completed through effective teamwork, regular discussions, technical support, and collaborative problem-solving.</w:t>
      </w:r>
    </w:p>
    <w:p>
      <w:pPr>
        <w:pStyle w:val="Heading1"/>
      </w:pPr>
      <w:r>
        <w:t>6. System Description</w:t>
      </w:r>
    </w:p>
    <w:p>
      <w:r>
        <w:t>The system consists of two major components:</w:t>
        <w:br/>
        <w:br/>
        <w:t>1. Airline Environment:</w:t>
        <w:br/>
        <w:t>The environment simulates airline ticket sales, tracks seats remaining, days remaining, customer demand, and revenue generated.</w:t>
        <w:br/>
        <w:br/>
        <w:t>2. Reinforcement Learning Agent:</w:t>
        <w:br/>
        <w:t>The agent observes the current state, selects a ticket price, receives a reward based on revenue, and improves future decisions through learning.</w:t>
      </w:r>
    </w:p>
    <w:p>
      <w:pPr>
        <w:pStyle w:val="Heading1"/>
      </w:pPr>
      <w:r>
        <w:t>7. Working Principle</w:t>
      </w:r>
    </w:p>
    <w:p>
      <w:r>
        <w:t>Step 1: Observe State [Seats Remaining, Days Remaining]</w:t>
        <w:br/>
        <w:t>Step 2: Choose a Ticket Price</w:t>
        <w:br/>
        <w:t>Step 3: Environment Simulates Demand</w:t>
        <w:br/>
        <w:t>Step 4: Calculate Reward = Price × Tickets Sold</w:t>
        <w:br/>
        <w:t>Step 5: Agent Learns from Reward</w:t>
        <w:br/>
        <w:t>Step 6: Repeat for 2000 Episodes</w:t>
        <w:br/>
        <w:br/>
        <w:t>Through repeated training, the agent discovers strategies that maximize long-term revenue.</w:t>
      </w:r>
    </w:p>
    <w:p>
      <w:pPr>
        <w:pStyle w:val="Heading1"/>
      </w:pPr>
      <w:r>
        <w:t>8. Agents Implemented</w:t>
      </w:r>
    </w:p>
    <w:p>
      <w:r>
        <w:t>Fixed Price Agent – Uses a constant pricing strategy.</w:t>
        <w:br/>
        <w:t>Discount Agent – Reduces prices over time using predefined rules.</w:t>
        <w:br/>
        <w:t>Q-Learning Agent – Learns using a Q-table and reward feedback.</w:t>
        <w:br/>
        <w:t>DQN Agent – Uses deep neural networks to learn advanced pricing strategies.</w:t>
      </w:r>
    </w:p>
    <w:p>
      <w:pPr>
        <w:pStyle w:val="Heading1"/>
      </w:pPr>
      <w:r>
        <w:t>9. Results</w:t>
      </w:r>
    </w:p>
    <w:p>
      <w:r>
        <w:t>Average Revenue Comparison:</w:t>
        <w:br/>
        <w:t>Fixed Price Agent – ₹35,000</w:t>
        <w:br/>
        <w:t>Discount Agent – ₹42,000</w:t>
        <w:br/>
        <w:t>Q-Learning Agent – ₹51,000</w:t>
        <w:br/>
        <w:t>DQN Agent – ₹61,000</w:t>
        <w:br/>
        <w:br/>
        <w:t>The DQN Agent achieved the highest revenue and demonstrated superior learning capability.</w:t>
      </w:r>
    </w:p>
    <w:p>
      <w:pPr>
        <w:pStyle w:val="Heading1"/>
      </w:pPr>
      <w:r>
        <w:t>10. Conclusion</w:t>
      </w:r>
    </w:p>
    <w:p>
      <w:r>
        <w:t>This project successfully demonstrates the application of Reinforcement Learning in airline dynamic pricing. The DQN Agent outperformed traditional and Q-Learning approaches, proving the effectiveness of Deep Reinforcement Learning for revenue optimization.</w:t>
      </w:r>
    </w:p>
    <w:p>
      <w:pPr>
        <w:pStyle w:val="Heading1"/>
      </w:pPr>
      <w:r>
        <w:t>11. Future Scope</w:t>
      </w:r>
    </w:p>
    <w:p>
      <w:r>
        <w:t>• Integration with real airline datasets</w:t>
        <w:br/>
        <w:t>• Demand forecasting models</w:t>
        <w:br/>
        <w:t>• Multi-route optimization</w:t>
        <w:br/>
        <w:t>• Seasonal pricing strategies</w:t>
        <w:br/>
        <w:t>• Real-time deployment</w:t>
        <w:br/>
        <w:t>• Advanced Reinforcement Learning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